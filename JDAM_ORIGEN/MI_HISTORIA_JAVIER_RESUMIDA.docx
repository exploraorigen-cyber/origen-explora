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 HISTORIA: ESTO NO EMPEZÓ COMO UN PLAN</w:t>
      </w:r>
    </w:p>
    <w:p>
      <w:pPr>
        <w:spacing w:after="120" w:line="276" w:lineRule="auto"/>
        <w:jc w:val="both"/>
      </w:pPr>
      <w:r>
        <w:t>Estudié Derecho, me especialicé en Derecho Notarial, construí una vida profesional, trabajé, crecí y durante muchos años seguí el camino que, en teoría, debía seguir. ¿Cuál era ese camino? El que siempre pensé que tenía que ser, el que tocaba. Mi hermana es Notaria y, de alguna manera, yo crecí pensando que también tenía que convertirme en Notario. Parecía el camino lógico, el camino seguro, el que ya estaba trazado.</w:t>
      </w:r>
    </w:p>
    <w:p>
      <w:pPr>
        <w:spacing w:after="120" w:line="276" w:lineRule="auto"/>
        <w:jc w:val="both"/>
      </w:pPr>
      <w:r>
        <w:t>Y no reniego de esa vida ni de mi profesión, porque también me han formado y son parte de quien soy, pero, si soy sincero, nunca sentí que una profesión fuera, por sí sola, mi propósito.</w:t>
      </w:r>
    </w:p>
    <w:p>
      <w:pPr>
        <w:spacing w:after="120" w:line="276" w:lineRule="auto"/>
        <w:jc w:val="both"/>
      </w:pPr>
      <w:r>
        <w:t>Lo curioso es que mucho antes de saber qué quería hacer con mi vida, ya estaba haciendo muchas de las cosas que hoy empiezan a darle sentido.</w:t>
      </w:r>
    </w:p>
    <w:p>
      <w:pPr>
        <w:pStyle w:val="Heading1"/>
        <w:spacing w:before="200" w:after="100"/>
      </w:pPr>
      <w:r>
        <w:t>MUCHO ANTES DE LA MONTAÑA, YA ESTABA AFUERA</w:t>
      </w:r>
    </w:p>
    <w:p>
      <w:pPr>
        <w:spacing w:after="120" w:line="276" w:lineRule="auto"/>
        <w:jc w:val="both"/>
      </w:pPr>
      <w:r>
        <w:t>Si intento encontrar dónde empezó realmente todo esto, tendría que regresar al rancho y a un niño que simplemente quería saber qué había un poco más lejos.</w:t>
      </w:r>
    </w:p>
    <w:p>
      <w:pPr>
        <w:spacing w:after="120" w:line="276" w:lineRule="auto"/>
        <w:jc w:val="both"/>
      </w:pPr>
      <w:r>
        <w:t>Crecí muy cerca del campo y algunos de mis mejores recuerdos están ahí, en aquellas tardes en las que salía de la casa con lo básico: agua suficiente para ir y regresar, algo de comida y poco más. Primero caminaba hasta donde todavía podía voltear y ver la casa; después empecé a llegar hasta donde ya no la veía y mis únicas referencias eran los nopales, las yucas, los cerros y la vegetación del lugar.</w:t>
      </w:r>
    </w:p>
    <w:p>
      <w:pPr>
        <w:spacing w:after="120" w:line="276" w:lineRule="auto"/>
        <w:jc w:val="both"/>
      </w:pPr>
      <w:r>
        <w:t>No tenía más de diez años y obviamente no pensaba que estaba haciendo hiking, explorando o desarrollando alguna habilidad, simplemente quería llegar un poco más lejos y después encontrar la manera de regresar.</w:t>
      </w:r>
    </w:p>
    <w:p>
      <w:pPr>
        <w:spacing w:after="120" w:line="276" w:lineRule="auto"/>
        <w:jc w:val="both"/>
      </w:pPr>
      <w:r>
        <w:t>También recuerdo una casa de campaña de mi hermano, verde, color militar. Para mí era lo máximo. La armaba en el jardín del rancho y dormir ahí era una aventura enorme.</w:t>
      </w:r>
    </w:p>
    <w:p>
      <w:pPr>
        <w:spacing w:after="120" w:line="276" w:lineRule="auto"/>
        <w:jc w:val="both"/>
      </w:pPr>
      <w:r>
        <w:t>También siempre tuve esa necesidad de subir: árboles, bardas, azoteas, rejas, cualquier cosa que representara un límite y que despertara la pregunta más sencilla: ¿podré subir?</w:t>
      </w:r>
    </w:p>
    <w:p>
      <w:pPr>
        <w:spacing w:after="120" w:line="276" w:lineRule="auto"/>
        <w:jc w:val="both"/>
      </w:pPr>
      <w:r>
        <w:t>Muchos años después eso tendría otro nombre, aparecerían la escalada, las cuerdas, los arneses, las rutas y las paredes, pero al principio no había nada de eso.</w:t>
      </w:r>
    </w:p>
    <w:p>
      <w:pPr>
        <w:spacing w:after="120" w:line="276" w:lineRule="auto"/>
        <w:jc w:val="both"/>
      </w:pPr>
      <w:r>
        <w:t>Sólo curiosidad.</w:t>
      </w:r>
    </w:p>
    <w:p>
      <w:pPr>
        <w:pStyle w:val="Heading1"/>
        <w:spacing w:before="200" w:after="100"/>
      </w:pPr>
      <w:r>
        <w:t>UNA COSA ME FUE LLEVANDO A LA SIGUIENTE</w:t>
      </w:r>
    </w:p>
    <w:p>
      <w:pPr>
        <w:spacing w:after="120" w:line="276" w:lineRule="auto"/>
        <w:jc w:val="both"/>
      </w:pPr>
      <w:r>
        <w:t>Con los años las distancias cambiaron, los lugares también y la curiosidad siguió siendo prácticamente la misma.</w:t>
      </w:r>
    </w:p>
    <w:p>
      <w:pPr>
        <w:spacing w:after="120" w:line="276" w:lineRule="auto"/>
        <w:jc w:val="both"/>
      </w:pPr>
      <w:r>
        <w:t>Empecé a caminar más, después llegaron la escalada, las montañas, los campamentos, las cuevas, los viajes y esos planes que desde afuera a veces pueden parecer absurdos: manejar durante horas para conocer una pared, levantarte de madrugada para caminar o caminar todo el día para llegar a un sitio donde vas a estar unas horas y después tener que caminar todo de regreso.</w:t>
      </w:r>
    </w:p>
    <w:p>
      <w:pPr>
        <w:spacing w:after="120" w:line="276" w:lineRule="auto"/>
        <w:jc w:val="both"/>
      </w:pPr>
      <w:r>
        <w:t>Una caminata llevó a otra, una pared a otra, una montaña a otra y un campamento al siguiente.</w:t>
      </w:r>
    </w:p>
    <w:p>
      <w:pPr>
        <w:spacing w:after="120" w:line="276" w:lineRule="auto"/>
        <w:jc w:val="both"/>
      </w:pPr>
      <w:r>
        <w:t>Nunca hice nada de eso pensando: “ALGÚN DÍA VOY A HACER ALGO CON ESTO.”</w:t>
      </w:r>
    </w:p>
    <w:p>
      <w:pPr>
        <w:spacing w:after="120" w:line="276" w:lineRule="auto"/>
        <w:jc w:val="both"/>
      </w:pPr>
      <w:r>
        <w:t>Lo hacía porque me gustaba y porque cada vez que llegaba a algún lugar aparecía la misma pregunta que tenía de niño:</w:t>
      </w:r>
    </w:p>
    <w:p>
      <w:pPr>
        <w:spacing w:after="120" w:line="276" w:lineRule="auto"/>
        <w:jc w:val="both"/>
      </w:pPr>
      <w:r>
        <w:t>¿qué habrá un poco más lejos?</w:t>
      </w:r>
    </w:p>
    <w:p>
      <w:pPr>
        <w:spacing w:after="120" w:line="276" w:lineRule="auto"/>
        <w:jc w:val="both"/>
      </w:pPr>
      <w:r>
        <w:t>Y tampoco nací sabiendo hacer nada de esto.</w:t>
      </w:r>
    </w:p>
    <w:p>
      <w:pPr>
        <w:spacing w:after="120" w:line="276" w:lineRule="auto"/>
        <w:jc w:val="both"/>
      </w:pPr>
      <w:r>
        <w:t>Conocí personas que sabían muchísimo más que yo y tuve la fortuna de aprender de ellas, pero también aprendí equivocándome. Cargué cosas que no necesitaba y olvidé otras que sí, me lastimé, tuve miedo, pasé frío, me mojé, calculé mal, me cansé más de lo que esperaba, la regué intentando prender una fogata y tomé decisiones que después entendí que podía haber tomado mejor.</w:t>
      </w:r>
    </w:p>
    <w:p>
      <w:pPr>
        <w:spacing w:after="120" w:line="276" w:lineRule="auto"/>
        <w:jc w:val="both"/>
      </w:pPr>
      <w:r>
        <w:t>Muchas veces fue prueba y error, otras veces alguien tuvo la paciencia de enseñarme y, con los años, fui observando, preguntando, corrigiendo, repitiendo y construyendo mi propia manera de vivir afuera.</w:t>
      </w:r>
    </w:p>
    <w:p>
      <w:pPr>
        <w:spacing w:after="120" w:line="276" w:lineRule="auto"/>
        <w:jc w:val="both"/>
      </w:pPr>
      <w:r>
        <w:t>Todavía hoy sigo haciéndolo, porque una de las primeras cosas que aprendes después de suficiente tiempo en la naturaleza es que nunca terminas de aprender.</w:t>
      </w:r>
    </w:p>
    <w:p>
      <w:pPr>
        <w:pStyle w:val="Heading1"/>
        <w:spacing w:before="200" w:after="100"/>
      </w:pPr>
      <w:r>
        <w:t>AFUERA ENCONTRÉ ALGO DISTINTO</w:t>
      </w:r>
    </w:p>
    <w:p>
      <w:pPr>
        <w:spacing w:after="120" w:line="276" w:lineRule="auto"/>
        <w:jc w:val="both"/>
      </w:pPr>
      <w:r>
        <w:t>Yo no abandoné todo un día para irme a vivir a la montaña.</w:t>
      </w:r>
    </w:p>
    <w:p>
      <w:pPr>
        <w:spacing w:after="120" w:line="276" w:lineRule="auto"/>
        <w:jc w:val="both"/>
      </w:pPr>
      <w:r>
        <w:t>Seguí trabajando, seguí ejerciendo mi profesión, teniendo responsabilidades, construyendo proyectos y viviendo mi vida.</w:t>
      </w:r>
    </w:p>
    <w:p>
      <w:pPr>
        <w:spacing w:after="120" w:line="276" w:lineRule="auto"/>
        <w:jc w:val="both"/>
      </w:pPr>
      <w:r>
        <w:t>La montaña nunca fue mi trabajo.</w:t>
      </w:r>
    </w:p>
    <w:p>
      <w:pPr>
        <w:spacing w:after="120" w:line="276" w:lineRule="auto"/>
        <w:jc w:val="both"/>
      </w:pPr>
      <w:r>
        <w:rPr>
          <w:b/>
        </w:rPr>
        <w:t>ERA SIMPLEMENTE PARTE DE MI VIDA.</w:t>
      </w:r>
    </w:p>
    <w:p>
      <w:pPr>
        <w:spacing w:after="120" w:line="276" w:lineRule="auto"/>
        <w:jc w:val="both"/>
      </w:pPr>
      <w:r>
        <w:t>Podían cambiar trabajos, proyectos, relaciones, planes y momentos de mi vida, pero había algo a lo que siempre terminaba regresando:</w:t>
      </w:r>
    </w:p>
    <w:p>
      <w:pPr>
        <w:spacing w:after="120" w:line="276" w:lineRule="auto"/>
        <w:jc w:val="both"/>
      </w:pPr>
      <w:r>
        <w:rPr>
          <w:b/>
        </w:rPr>
        <w:t>A ESTAR AFUERA.</w:t>
      </w:r>
    </w:p>
    <w:p>
      <w:pPr>
        <w:spacing w:after="120" w:line="276" w:lineRule="auto"/>
        <w:jc w:val="both"/>
      </w:pPr>
      <w:r>
        <w:t>Y afuera ocurre algo distinto: durante un tiempo todo se vuelve mucho más básico y mucho más real.</w:t>
      </w:r>
    </w:p>
    <w:p>
      <w:pPr>
        <w:spacing w:after="120" w:line="276" w:lineRule="auto"/>
        <w:jc w:val="both"/>
      </w:pPr>
      <w:r>
        <w:t>Si tienes frío, necesitas resolver el frío; si tienes hambre, comes lo que cargaste; si oscurece, necesitas tener luz y un lugar donde dormir; si quieres café, tienes que prepararlo; y si todavía faltan kilómetros para llegar, por más vueltas que le des en la cabeza, hay una solución bastante sencilla:</w:t>
      </w:r>
    </w:p>
    <w:p>
      <w:pPr>
        <w:spacing w:after="120" w:line="276" w:lineRule="auto"/>
        <w:jc w:val="both"/>
      </w:pPr>
      <w:r>
        <w:rPr>
          <w:b/>
        </w:rPr>
        <w:t>HAY QUE CAMINARLOS.</w:t>
      </w:r>
    </w:p>
    <w:p>
      <w:pPr>
        <w:spacing w:after="120" w:line="276" w:lineRule="auto"/>
        <w:jc w:val="both"/>
      </w:pPr>
      <w:r>
        <w:t>Vivimos en una época en la que casi todo está diseñado para evitar la incomodidad. Tenemos comida a unos minutos, agua abriendo una llave, luz presionando un botón, señal, internet, GPS, transporte y respuestas inmediatas.</w:t>
      </w:r>
    </w:p>
    <w:p>
      <w:pPr>
        <w:spacing w:after="120" w:line="276" w:lineRule="auto"/>
        <w:jc w:val="both"/>
      </w:pPr>
      <w:r>
        <w:t>Afuera muchas de esas facilidades desaparecen y entonces vuelves a resolver cosas muy básicas.</w:t>
      </w:r>
    </w:p>
    <w:p>
      <w:pPr>
        <w:spacing w:after="120" w:line="276" w:lineRule="auto"/>
        <w:jc w:val="both"/>
      </w:pPr>
      <w:r>
        <w:t>Te adaptas, improvisas, administras, te frustras, aguantas, te ríes, sigues y, sin darte demasiada cuenta, algo de tu carácter se va formando ahí.</w:t>
      </w:r>
    </w:p>
    <w:p>
      <w:pPr>
        <w:spacing w:after="120" w:line="276" w:lineRule="auto"/>
        <w:jc w:val="both"/>
      </w:pPr>
      <w:r>
        <w:t>A mí la naturaleza me ha enseñado paciencia, disciplina y tolerancia a la frustración. Me ha enseñado a continuar cuando estoy cansado, a reconocer mis límites y respetarlos, pero también a descubrir que algunas veces el límite que tenía en la cabeza estaba bastante antes del verdadero.</w:t>
      </w:r>
    </w:p>
    <w:p>
      <w:pPr>
        <w:spacing w:after="120" w:line="276" w:lineRule="auto"/>
        <w:jc w:val="both"/>
      </w:pPr>
      <w:r>
        <w:t>Me ha dado silencio cuando necesitaba silencio, compañía cuando necesitaba estar con gente y soledad cuando necesitaba estar conmigo.</w:t>
      </w:r>
    </w:p>
    <w:p>
      <w:pPr>
        <w:spacing w:after="120" w:line="276" w:lineRule="auto"/>
        <w:jc w:val="both"/>
      </w:pPr>
      <w:r>
        <w:t>Por eso, hace muchísimo tiempo, esto dejó de ser solamente ejercicio.</w:t>
      </w:r>
    </w:p>
    <w:p>
      <w:pPr>
        <w:spacing w:after="120" w:line="276" w:lineRule="auto"/>
        <w:jc w:val="both"/>
      </w:pPr>
      <w:r>
        <w:t>Para mí también se convirtió en una forma de regresar a lo básico, de ordenar la cabeza y, muchas veces, de acomodar el corazón.</w:t>
      </w:r>
    </w:p>
    <w:p>
      <w:pPr>
        <w:pStyle w:val="Heading1"/>
        <w:spacing w:before="200" w:after="100"/>
      </w:pPr>
      <w:r>
        <w:t>LO QUE PARA MÍ ERA COTIDIANO PODÍA SER EXTRAORDINARIO PARA ALGUIEN MÁS</w:t>
      </w:r>
    </w:p>
    <w:p>
      <w:pPr>
        <w:spacing w:after="120" w:line="276" w:lineRule="auto"/>
        <w:jc w:val="both"/>
      </w:pPr>
      <w:r>
        <w:t>Con los años muchas cosas que alguna vez fueron completamente nuevas para mí se volvieron normales.</w:t>
      </w:r>
    </w:p>
    <w:p>
      <w:pPr>
        <w:spacing w:after="120" w:line="276" w:lineRule="auto"/>
        <w:jc w:val="both"/>
      </w:pPr>
      <w:r>
        <w:t>También se volvió normal compartirlas.</w:t>
      </w:r>
    </w:p>
    <w:p>
      <w:pPr>
        <w:spacing w:after="120" w:line="276" w:lineRule="auto"/>
        <w:jc w:val="both"/>
      </w:pPr>
      <w:r>
        <w:t>Fueron otras personas las que me hicieron entender que aquello que para mí era cotidiano podía ser completamente nuevo para alguien más.</w:t>
      </w:r>
    </w:p>
    <w:p>
      <w:pPr>
        <w:spacing w:after="120" w:line="276" w:lineRule="auto"/>
        <w:jc w:val="both"/>
      </w:pPr>
      <w:r>
        <w:t>Personas con las que compartí mi vida, amigos y conocidos me permitieron volver a mirar esas experiencias a través de alguien que las estaba viviendo por primera vez.</w:t>
      </w:r>
    </w:p>
    <w:p>
      <w:pPr>
        <w:spacing w:after="120" w:line="276" w:lineRule="auto"/>
        <w:jc w:val="both"/>
      </w:pPr>
      <w:r>
        <w:t>Y entonces entendí algo:</w:t>
      </w:r>
    </w:p>
    <w:p>
      <w:pPr>
        <w:spacing w:after="120" w:line="276" w:lineRule="auto"/>
        <w:jc w:val="both"/>
      </w:pPr>
      <w:r>
        <w:rPr>
          <w:b/>
        </w:rPr>
        <w:t>AQUELLO QUE PARA MÍ ERA COTIDIANO PODÍA SER EXTRAORDINARIO PARA ALGUIEN MÁS.</w:t>
      </w:r>
    </w:p>
    <w:p>
      <w:pPr>
        <w:spacing w:after="120" w:line="276" w:lineRule="auto"/>
        <w:jc w:val="both"/>
      </w:pPr>
      <w:r>
        <w:t>Hay muchas personas que sí quieren hacer algo así, simplemente no saben por dónde empezar, qué llevar, si pueden o cómo hacerlo.</w:t>
      </w:r>
    </w:p>
    <w:p>
      <w:pPr>
        <w:spacing w:after="120" w:line="276" w:lineRule="auto"/>
        <w:jc w:val="both"/>
      </w:pPr>
      <w:r>
        <w:t>Quizá lo único que necesitan es que alguien les diga:</w:t>
      </w:r>
    </w:p>
    <w:p>
      <w:pPr>
        <w:spacing w:after="120" w:line="276" w:lineRule="auto"/>
        <w:jc w:val="both"/>
      </w:pPr>
      <w:r>
        <w:rPr>
          <w:b/>
        </w:rPr>
        <w:t>“VAMOS. YO SÉ CÓMO. YO TE ENSEÑO.”</w:t>
      </w:r>
    </w:p>
    <w:p>
      <w:pPr>
        <w:pStyle w:val="Heading1"/>
        <w:spacing w:before="200" w:after="100"/>
      </w:pPr>
      <w:r>
        <w:t>DE AHÍ NACE ESTE PROYECTO</w:t>
      </w:r>
    </w:p>
    <w:p>
      <w:pPr>
        <w:spacing w:after="120" w:line="276" w:lineRule="auto"/>
        <w:jc w:val="both"/>
      </w:pPr>
      <w:r>
        <w:t>Por primera vez empecé a preguntarme si aquello que durante años había hecho simplemente porque me gustaba podía tener otro sentido.</w:t>
      </w:r>
    </w:p>
    <w:p>
      <w:pPr>
        <w:spacing w:after="120" w:line="276" w:lineRule="auto"/>
        <w:jc w:val="both"/>
      </w:pPr>
      <w:r>
        <w:rPr>
          <w:b/>
        </w:rPr>
        <w:t>¿Y SI TODO ESTO QUE HE APRENDIDO DURANTE AÑOS PUEDE SERVIR PARA QUE OTRAS PERSONAS TAMBIÉN DESCUBRAN ESTA FORMA DE VIVIR?</w:t>
      </w:r>
    </w:p>
    <w:p>
      <w:pPr>
        <w:spacing w:after="120" w:line="276" w:lineRule="auto"/>
        <w:jc w:val="both"/>
      </w:pPr>
      <w:r>
        <w:t>No quiero solamente llevar personas a lugares bonitos. Para eso existen miles de tours.</w:t>
      </w:r>
    </w:p>
    <w:p>
      <w:pPr>
        <w:spacing w:after="120" w:line="276" w:lineRule="auto"/>
        <w:jc w:val="both"/>
      </w:pPr>
      <w:r>
        <w:t>Yo quiero compartir una manera distinta de vivir esos lugares: enseñar cómo prepararte, qué cargar y qué dejar, cómo administrar lo que tienes, cómo respetar el lugar al que llegaste y cómo aprender a sentirte un poco más cómodo estando incómodo.</w:t>
      </w:r>
    </w:p>
    <w:p>
      <w:pPr>
        <w:spacing w:after="120" w:line="276" w:lineRule="auto"/>
        <w:jc w:val="both"/>
      </w:pPr>
      <w:r>
        <w:t>Pero también quiero compartir algo que con los años me parece igual de importante:</w:t>
      </w:r>
    </w:p>
    <w:p>
      <w:pPr>
        <w:spacing w:after="120" w:line="276" w:lineRule="auto"/>
        <w:jc w:val="both"/>
      </w:pPr>
      <w:r>
        <w:t>aprender a parar.</w:t>
      </w:r>
    </w:p>
    <w:p>
      <w:pPr>
        <w:spacing w:after="120" w:line="276" w:lineRule="auto"/>
        <w:jc w:val="both"/>
      </w:pPr>
      <w:r>
        <w:t>Llegar cansado, quitarte las botas, preparar algo, sentarte con tus amigos, con tu pareja o incluso solo, ver cómo se esconde el sol y entender que durante unas horas realmente no necesitas demasiado.</w:t>
      </w:r>
    </w:p>
    <w:p>
      <w:pPr>
        <w:spacing w:after="120" w:line="276" w:lineRule="auto"/>
        <w:jc w:val="both"/>
      </w:pPr>
      <w:r>
        <w:t>Porque vivir afuera tampoco significa sufrir todo el tiempo.</w:t>
      </w:r>
    </w:p>
    <w:p>
      <w:pPr>
        <w:spacing w:after="120" w:line="276" w:lineRule="auto"/>
        <w:jc w:val="both"/>
      </w:pPr>
      <w:r>
        <w:rPr>
          <w:b/>
        </w:rPr>
        <w:t>TAMBIÉN SIGNIFICA APRENDER A ESTAR.</w:t>
      </w:r>
    </w:p>
    <w:p>
      <w:pPr>
        <w:pStyle w:val="Heading1"/>
        <w:spacing w:before="200" w:after="100"/>
      </w:pPr>
      <w:r>
        <w:t>EL RETO ES PERSONAL</w:t>
      </w:r>
    </w:p>
    <w:p>
      <w:pPr>
        <w:spacing w:after="120" w:line="276" w:lineRule="auto"/>
        <w:jc w:val="both"/>
      </w:pPr>
      <w:r>
        <w:t>No quiero construir esto alrededor de quién camina más, quién escala más fuerte o quién soporta más.</w:t>
      </w:r>
    </w:p>
    <w:p>
      <w:pPr>
        <w:spacing w:after="120" w:line="276" w:lineRule="auto"/>
        <w:jc w:val="both"/>
      </w:pPr>
      <w:r>
        <w:t>La naturaleza no necesita convertirse en una competencia.</w:t>
      </w:r>
    </w:p>
    <w:p>
      <w:pPr>
        <w:spacing w:after="120" w:line="276" w:lineRule="auto"/>
        <w:jc w:val="both"/>
      </w:pPr>
      <w:r>
        <w:t>Para alguien, salir de su zona de confort puede significar caminar cuatro kilómetros por primera vez; para otra persona puede ser dormir una noche afuera; para alguien más, probar algo que nunca había hecho; y para otra persona puede significar caminar durante dos días y cruzar una sierra completa.</w:t>
      </w:r>
    </w:p>
    <w:p>
      <w:pPr>
        <w:spacing w:after="120" w:line="276" w:lineRule="auto"/>
        <w:jc w:val="both"/>
      </w:pPr>
      <w:r>
        <w:rPr>
          <w:b/>
        </w:rPr>
        <w:t>NINGUNO DE ESOS RETOS VALE MÁS QUE EL OTRO.</w:t>
      </w:r>
    </w:p>
    <w:p>
      <w:pPr>
        <w:spacing w:after="120" w:line="276" w:lineRule="auto"/>
        <w:jc w:val="both"/>
      </w:pPr>
      <w:r>
        <w:rPr>
          <w:b/>
        </w:rPr>
        <w:t>EL RETO ES PERSONAL.</w:t>
      </w:r>
    </w:p>
    <w:p>
      <w:pPr>
        <w:spacing w:after="120" w:line="276" w:lineRule="auto"/>
        <w:jc w:val="both"/>
      </w:pPr>
      <w:r>
        <w:t>Por eso las experiencias que estoy construyendo empiezan desde algo completamente accesible y pueden llegar hasta jornadas realmente exigentes.</w:t>
      </w:r>
    </w:p>
    <w:p>
      <w:pPr>
        <w:spacing w:after="120" w:line="276" w:lineRule="auto"/>
        <w:jc w:val="both"/>
      </w:pPr>
      <w:r>
        <w:t>DESCUBRE, para quien quiere empezar.</w:t>
      </w:r>
    </w:p>
    <w:p>
      <w:pPr>
        <w:spacing w:after="120" w:line="276" w:lineRule="auto"/>
        <w:jc w:val="both"/>
      </w:pPr>
      <w:r>
        <w:t>ESCALA, para quien quiere descubrir la roca.</w:t>
      </w:r>
    </w:p>
    <w:p>
      <w:pPr>
        <w:spacing w:after="120" w:line="276" w:lineRule="auto"/>
        <w:jc w:val="both"/>
      </w:pPr>
      <w:r>
        <w:t>EXPLORA, para quien quiere llegar a lugares diferentes.</w:t>
      </w:r>
    </w:p>
    <w:p>
      <w:pPr>
        <w:spacing w:after="120" w:line="276" w:lineRule="auto"/>
        <w:jc w:val="both"/>
      </w:pPr>
      <w:r>
        <w:t>ATRÉVETE, para quien quiere ponerse a prueba.</w:t>
      </w:r>
    </w:p>
    <w:p>
      <w:pPr>
        <w:spacing w:after="120" w:line="276" w:lineRule="auto"/>
        <w:jc w:val="both"/>
      </w:pPr>
      <w:r>
        <w:t>No necesitas llegar a la última para demostrar absolutamente nada, necesitas encontrar aquella que hoy represente algo para ti.</w:t>
      </w:r>
    </w:p>
    <w:p>
      <w:pPr>
        <w:spacing w:after="120" w:line="276" w:lineRule="auto"/>
        <w:jc w:val="both"/>
      </w:pPr>
      <w:r>
        <w:t>Este proyecto no nace de sentarme frente a un mapa a buscar lugares que pudiera vender.</w:t>
      </w:r>
    </w:p>
    <w:p>
      <w:pPr>
        <w:spacing w:after="120" w:line="276" w:lineRule="auto"/>
        <w:jc w:val="both"/>
      </w:pPr>
      <w:r>
        <w:t>Nace de lugares que he vivido, caminos que he recorrido, paredes que he escalado, rutas que he repetido, errores que ya cometí, personas que me enseñaron y todo lo que todavía me falta aprender.</w:t>
      </w:r>
    </w:p>
    <w:p>
      <w:pPr>
        <w:spacing w:after="120" w:line="276" w:lineRule="auto"/>
        <w:jc w:val="both"/>
      </w:pPr>
      <w:r>
        <w:t>Durante muchos años estuve acumulando experiencias sin saber que algún día podían conectarse.</w:t>
      </w:r>
    </w:p>
    <w:p>
      <w:pPr>
        <w:spacing w:after="120" w:line="276" w:lineRule="auto"/>
        <w:jc w:val="both"/>
      </w:pPr>
      <w:r>
        <w:t>Hoy estoy empezando a conectarlas.</w:t>
      </w:r>
    </w:p>
    <w:p>
      <w:pPr>
        <w:pStyle w:val="Heading1"/>
        <w:spacing w:before="200" w:after="100"/>
      </w:pPr>
      <w:r>
        <w:t>APRENDER A VIVIR AFUERA</w:t>
      </w:r>
    </w:p>
    <w:p>
      <w:pPr>
        <w:spacing w:after="120" w:line="276" w:lineRule="auto"/>
        <w:jc w:val="both"/>
      </w:pPr>
      <w:r>
        <w:t>No quiero enseñarte a ser montañista, no quiero que tengas que convertirte en escalador y no quiero que camines treinta kilómetros si tu reto hoy son cuatro.</w:t>
      </w:r>
    </w:p>
    <w:p>
      <w:pPr>
        <w:spacing w:after="120" w:line="276" w:lineRule="auto"/>
        <w:jc w:val="both"/>
      </w:pPr>
      <w:r>
        <w:t>Quiero compartir contigo algo que a mí me tomó años descubrir:</w:t>
      </w:r>
    </w:p>
    <w:p>
      <w:pPr>
        <w:spacing w:after="120" w:line="276" w:lineRule="auto"/>
        <w:jc w:val="both"/>
      </w:pPr>
      <w:r>
        <w:rPr>
          <w:b/>
        </w:rPr>
        <w:t>QUE ALGUNAS VECES NECESITAMOS SALIR DE TODO LO CÓMODO PARA VOLVER A ENCONTRARNOS CON ALGO MUCHO MÁS BÁSICO.</w:t>
      </w:r>
    </w:p>
    <w:p>
      <w:pPr>
        <w:spacing w:after="120" w:line="276" w:lineRule="auto"/>
        <w:jc w:val="both"/>
      </w:pPr>
      <w:r>
        <w:t>Caminar, cansarnos, resolver, comer, dormir, mirar, compartir, volver y descubrir que quizá somos capaces de bastante más de lo que pensábamos.</w:t>
      </w:r>
    </w:p>
    <w:p>
      <w:pPr>
        <w:spacing w:after="120" w:line="276" w:lineRule="auto"/>
        <w:jc w:val="both"/>
      </w:pPr>
      <w:r>
        <w:t>Con los años he descubierto que el cuerpo es una máquina muchísimo más capaz de lo que imaginamos.</w:t>
      </w:r>
    </w:p>
    <w:p>
      <w:pPr>
        <w:spacing w:after="120" w:line="276" w:lineRule="auto"/>
        <w:jc w:val="both"/>
      </w:pPr>
      <w:r>
        <w:t>No hablo de destruirlo, ignorar sus señales o demostrar quién aguanta más; hablo de aprender a conocerlo, prepararlo, escucharlo y descubrir de qué es capaz cuando la cabeza y el cuerpo empiezan a trabajar juntos.</w:t>
      </w:r>
    </w:p>
    <w:p>
      <w:pPr>
        <w:spacing w:after="120" w:line="276" w:lineRule="auto"/>
        <w:jc w:val="both"/>
      </w:pPr>
      <w:r>
        <w:t>Hay momentos caminando en los que estás convencido de que ya no puedes y, sin embargo, caminas una hora más; hay algo que jurabas que no ibas a poder hacer y un día lo haces; hay una distancia que parecía imposible hasta que un día la terminas.</w:t>
      </w:r>
    </w:p>
    <w:p>
      <w:pPr>
        <w:spacing w:after="120" w:line="276" w:lineRule="auto"/>
        <w:jc w:val="both"/>
      </w:pPr>
      <w:r>
        <w:t>Y entonces empiezas a entender algo que para mí ha sido enorme:</w:t>
      </w:r>
    </w:p>
    <w:p>
      <w:pPr>
        <w:spacing w:after="120" w:line="276" w:lineRule="auto"/>
        <w:jc w:val="both"/>
      </w:pPr>
      <w:r>
        <w:rPr>
          <w:b/>
        </w:rPr>
        <w:t>MUCHAS VECES TU CABEZA HABÍA PUESTO EL LÍMITE MUCHO ANTES DE QUE TU CUERPO HUBIERA LLEGADO AL SUYO.</w:t>
      </w:r>
    </w:p>
    <w:p>
      <w:pPr>
        <w:spacing w:after="120" w:line="276" w:lineRule="auto"/>
        <w:jc w:val="both"/>
      </w:pPr>
      <w:r>
        <w:t>Pero tampoco tienes que estar atravesando una crisis, buscando respuestas o queriendo convertirte en otra persona para vivir algo así.</w:t>
      </w:r>
    </w:p>
    <w:p>
      <w:pPr>
        <w:spacing w:after="120" w:line="276" w:lineRule="auto"/>
        <w:jc w:val="both"/>
      </w:pPr>
      <w:r>
        <w:t>Quizá necesitas ordenar la cabeza, recuperar confianza, salir de una rutina, aprender a estar contigo o simplemente tienes curiosidad por hacer algo que nunca has hecho.</w:t>
      </w:r>
    </w:p>
    <w:p>
      <w:pPr>
        <w:spacing w:after="120" w:line="276" w:lineRule="auto"/>
        <w:jc w:val="both"/>
      </w:pPr>
      <w:r>
        <w:t>Cualquiera de esas razones es suficiente.</w:t>
      </w:r>
    </w:p>
    <w:p>
      <w:pPr>
        <w:spacing w:after="120" w:line="276" w:lineRule="auto"/>
        <w:jc w:val="both"/>
      </w:pPr>
      <w:r>
        <w:t>Eso es lo que quiero construir aquí.</w:t>
      </w:r>
    </w:p>
    <w:p>
      <w:pPr>
        <w:spacing w:after="120" w:line="276" w:lineRule="auto"/>
        <w:jc w:val="both"/>
      </w:pPr>
      <w:r>
        <w:t>No una competencia, no una colección de fotografías para demostrar que estuviste en algún lugar y tampoco alguien queriendo enseñarte cuánto sabe o cuánto puede hacer.</w:t>
      </w:r>
    </w:p>
    <w:p>
      <w:pPr>
        <w:spacing w:after="120" w:line="276" w:lineRule="auto"/>
        <w:jc w:val="both"/>
      </w:pPr>
      <w:r>
        <w:t>Quiero crear experiencias que te permitan probarte a ti mismo, desde algo sencillo hasta algo que realmente te obligue a salir de tu zona de confort, porque cada persona está viviendo un momento diferente y cada quien necesita un reto distinto.</w:t>
      </w:r>
    </w:p>
    <w:p>
      <w:pPr>
        <w:spacing w:after="120" w:line="276" w:lineRule="auto"/>
        <w:jc w:val="both"/>
      </w:pPr>
      <w:r>
        <w:t>Así que si hoy estás en un momento de construcción, de cambio, si necesitas volver a encontrarte contigo, si quieres llevar alguno de tus límites un poco más lejos o simplemente tienes ganas de probar algo completamente nuevo:</w:t>
      </w:r>
    </w:p>
    <w:p>
      <w:pPr>
        <w:spacing w:after="120" w:line="276" w:lineRule="auto"/>
        <w:jc w:val="both"/>
      </w:pPr>
      <w:r>
        <w:rPr>
          <w:b/>
        </w:rPr>
        <w:t>TE INVITO A SALIR.</w:t>
      </w:r>
    </w:p>
    <w:p>
      <w:pPr>
        <w:spacing w:after="120" w:line="276" w:lineRule="auto"/>
        <w:jc w:val="both"/>
      </w:pPr>
      <w:r>
        <w:t>No tienes que saber hacerlo, no tienes que tener todo el equipo, no tienes que ser el más fuerte y tampoco necesitas estar preparado para la aventura más difícil.</w:t>
      </w:r>
    </w:p>
    <w:p>
      <w:pPr>
        <w:spacing w:after="120" w:line="276" w:lineRule="auto"/>
        <w:jc w:val="both"/>
      </w:pPr>
      <w:r>
        <w:t>Sólo necesitas encontrar el reto que hoy tenga sentido para ti.</w:t>
      </w:r>
    </w:p>
    <w:p>
      <w:pPr>
        <w:spacing w:after="120" w:line="276" w:lineRule="auto"/>
        <w:jc w:val="both"/>
      </w:pPr>
      <w:r>
        <w:t>Lo demás se aprende caminando.</w:t>
      </w:r>
    </w:p>
    <w:p>
      <w:pPr>
        <w:spacing w:after="120" w:line="276" w:lineRule="auto"/>
        <w:jc w:val="both"/>
      </w:pPr>
      <w:r>
        <w:t>Y quizá después de hacerlo descubras que nunca se trató solamente del lugar al que llegaste o de lo que pudiste hacer.</w:t>
      </w:r>
    </w:p>
    <w:p>
      <w:pPr>
        <w:spacing w:after="120" w:line="276" w:lineRule="auto"/>
        <w:jc w:val="both"/>
      </w:pPr>
      <w:r>
        <w:t>Quizá el verdadero viaje ocurra cuando regreses y entiendas algo mucho más sencillo, pero también mucho más difícil de descubrir:</w:t>
      </w:r>
    </w:p>
    <w:p>
      <w:pPr>
        <w:spacing w:after="120" w:line="276" w:lineRule="auto"/>
        <w:jc w:val="both"/>
      </w:pPr>
      <w:r>
        <w:rPr>
          <w:b/>
        </w:rPr>
        <w:t>QUE ERAS CAPAZ DE MÁS DE LO QUE HABÍAS CREÍDO.</w:t>
      </w:r>
    </w:p>
    <w:p>
      <w:pPr>
        <w:spacing w:after="120" w:line="276" w:lineRule="auto"/>
        <w:jc w:val="both"/>
      </w:pPr>
      <w:r>
        <w:t>Yo todavía quiero saber qué hay un poco más lejos.</w:t>
      </w:r>
    </w:p>
    <w:p>
      <w:pPr>
        <w:spacing w:after="120" w:line="276" w:lineRule="auto"/>
        <w:jc w:val="both"/>
      </w:pPr>
      <w:r>
        <w:t>La diferencia es que ahora también quiero llevar a otros conmigo.</w:t>
      </w:r>
    </w:p>
    <w:p>
      <w:pPr>
        <w:spacing w:after="120" w:line="276" w:lineRule="auto"/>
        <w:jc w:val="both"/>
      </w:pPr>
      <w:r>
        <w:rPr>
          <w:b/>
        </w:rPr>
        <w:t>¿VAMOS?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